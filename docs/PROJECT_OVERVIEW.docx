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CORTANA AI ASSISTANT - PROJECT OVERVIEW</w:t>
      </w:r>
    </w:p>
    <w:p>
      <w:pPr>
        <w:spacing w:after="120"/>
      </w:pPr>
      <w:r>
        <w:t>Student: Ali Youssef</w:t>
        <w:br/>
        <w:t>Date: October 23, 2025</w:t>
        <w:br/>
        <w:t>Project Type: Final Year Project - AI Personal Assistant System</w:t>
      </w:r>
    </w:p>
    <w:p>
      <w:pPr>
        <w:spacing w:after="120"/>
      </w:pPr>
      <w:r>
        <w:br/>
        <w:t>PROJECT SUMMARY</w:t>
        <w:br/>
        <w:t>===============</w:t>
      </w:r>
    </w:p>
    <w:p>
      <w:pPr>
        <w:spacing w:after="120"/>
      </w:pPr>
      <w:r>
        <w:t>Cortana is a multi-agent AI assistant designed to help users manage their daily lives through conversational interfaces. The system integrates multiple specialized agents (Finance, Fitness, News) with advanced AI capabilities including Retrieval-Augmented Generation (RAG) and intelligent intent classification to provide personalized, context-aware assistance.</w:t>
      </w:r>
    </w:p>
    <w:p>
      <w:pPr>
        <w:spacing w:after="120"/>
      </w:pPr>
      <w:r>
        <w:br/>
        <w:t>CORE CONCEPT</w:t>
        <w:br/>
        <w:t>============</w:t>
      </w:r>
    </w:p>
    <w:p>
      <w:pPr>
        <w:spacing w:after="120"/>
      </w:pPr>
      <w:r>
        <w:t>Traditional AI assistants provide generic responses without understanding personal context. Cortana addresses this by:</w:t>
      </w:r>
    </w:p>
    <w:p>
      <w:pPr>
        <w:spacing w:after="120"/>
      </w:pPr>
      <w:r>
        <w:t>1. Maintaining a dual-layer knowledge system:</w:t>
        <w:br/>
        <w:t xml:space="preserve">   - General knowledge base (exercise guides, nutrition advice, financial tips)</w:t>
        <w:br/>
        <w:t xml:space="preserve">   - Personal context layer (user's workout logs, spending patterns, progress tracking)</w:t>
      </w:r>
    </w:p>
    <w:p>
      <w:pPr>
        <w:spacing w:after="120"/>
      </w:pPr>
      <w:r>
        <w:t>2. Intelligent intent routing that understands natural language and routes queries to appropriate specialized agents</w:t>
      </w:r>
    </w:p>
    <w:p>
      <w:pPr>
        <w:spacing w:after="120"/>
      </w:pPr>
      <w:r>
        <w:t>3. Multi-modal interaction supporting text, voice commands, and Telegram bot interface</w:t>
      </w:r>
    </w:p>
    <w:p>
      <w:pPr>
        <w:spacing w:after="120"/>
      </w:pPr>
      <w:r>
        <w:br/>
        <w:t>TECHNICAL ARCHITECTURE</w:t>
        <w:br/>
        <w:t>======================</w:t>
      </w:r>
    </w:p>
    <w:p>
      <w:pPr>
        <w:spacing w:after="120"/>
      </w:pPr>
      <w:r>
        <w:t>Backend Framework:</w:t>
        <w:br/>
        <w:t>- FastAPI (Python) - High-performance async REST API</w:t>
        <w:br/>
        <w:t>- PostgreSQL - Relational database for structured data</w:t>
        <w:br/>
        <w:t>- SQLAlchemy ORM - Database abstraction layer</w:t>
      </w:r>
    </w:p>
    <w:p>
      <w:pPr>
        <w:spacing w:after="120"/>
      </w:pPr>
      <w:r>
        <w:t>AI Services:</w:t>
        <w:br/>
        <w:t>- Groq AI (Primary) - Fast cloud-based LLM for conversational AI</w:t>
        <w:br/>
        <w:t>- Ollama (Fallback) - Local LLM for offline capability</w:t>
        <w:br/>
        <w:t>- Gemini (Fallback) - Google's generative AI as final fallback</w:t>
      </w:r>
    </w:p>
    <w:p>
      <w:pPr>
        <w:spacing w:after="120"/>
      </w:pPr>
      <w:r>
        <w:t>RAG System:</w:t>
        <w:br/>
        <w:t>- FAISS - Vector similarity search for knowledge retrieval</w:t>
        <w:br/>
        <w:t>- Sentence Transformers - Text embedding model (all-MiniLM-L6-v2)</w:t>
        <w:br/>
        <w:t>- Dual vector stores: General knowledge + Personal context</w:t>
      </w:r>
    </w:p>
    <w:p>
      <w:pPr>
        <w:spacing w:after="120"/>
      </w:pPr>
      <w:r>
        <w:t>Intent Classification:</w:t>
        <w:br/>
        <w:t>- AI-powered intent classifier (6 intent types)</w:t>
        <w:br/>
        <w:t>- Natural language understanding for query routing</w:t>
        <w:br/>
        <w:t>- Dynamic routing to specialized handlers</w:t>
      </w:r>
    </w:p>
    <w:p>
      <w:pPr>
        <w:spacing w:after="120"/>
      </w:pPr>
      <w:r>
        <w:t>Integration Points:</w:t>
        <w:br/>
        <w:t>- Telegram Bot - Primary user interface</w:t>
        <w:br/>
        <w:t>- Twilio - Voice/SMS notifications</w:t>
        <w:br/>
        <w:t>- APScheduler - Background task scheduling</w:t>
      </w:r>
    </w:p>
    <w:p>
      <w:pPr>
        <w:spacing w:after="120"/>
      </w:pPr>
      <w:r>
        <w:br/>
        <w:t>IMPLEMENTED FEATURES</w:t>
        <w:br/>
        <w:t>====================</w:t>
      </w:r>
    </w:p>
    <w:p>
      <w:pPr>
        <w:spacing w:after="120"/>
      </w:pPr>
      <w:r>
        <w:t>1. Finance Agent</w:t>
        <w:br/>
        <w:t xml:space="preserve">   - Expense tracking with natural language parsing</w:t>
        <w:br/>
        <w:t xml:space="preserve">   - Budget monitoring with category-based goals</w:t>
        <w:br/>
        <w:t xml:space="preserve">   - Spending analysis and trend detection</w:t>
        <w:br/>
        <w:t xml:space="preserve">   - Weekly/monthly financial summaries</w:t>
        <w:br/>
        <w:t xml:space="preserve">   - Receipt photo scanning and OCR</w:t>
        <w:br/>
        <w:t xml:space="preserve">   - Export reports (PDF/Excel)</w:t>
      </w:r>
    </w:p>
    <w:p>
      <w:pPr>
        <w:spacing w:after="120"/>
      </w:pPr>
      <w:r>
        <w:t>2. Fitness Agent</w:t>
        <w:br/>
        <w:t xml:space="preserve">   - Personalized gym profile onboarding</w:t>
        <w:br/>
        <w:t xml:space="preserve">   - Template-based workout program generation (4-week cycles)</w:t>
        <w:br/>
        <w:t xml:space="preserve">   - Injury-aware exercise recommendations</w:t>
        <w:br/>
        <w:t xml:space="preserve">   - Daily and weekly workout schedule viewing</w:t>
        <w:br/>
        <w:t xml:space="preserve">   - Progress tracking through workout logs</w:t>
        <w:br/>
        <w:t xml:space="preserve">   - Weight and body composition tracking</w:t>
      </w:r>
    </w:p>
    <w:p>
      <w:pPr>
        <w:spacing w:after="120"/>
      </w:pPr>
      <w:r>
        <w:t>3. News Aggregation Agent</w:t>
        <w:br/>
        <w:t xml:space="preserve">   - RSS feed aggregation from Lebanese and international sources</w:t>
        <w:br/>
        <w:t xml:space="preserve">   - Category-based filtering (tech, business, sports, etc.)</w:t>
        <w:br/>
        <w:t xml:space="preserve">   - Daily news briefings at scheduled times</w:t>
        <w:br/>
        <w:t xml:space="preserve">   - AI-powered news summarization</w:t>
      </w:r>
    </w:p>
    <w:p>
      <w:pPr>
        <w:spacing w:after="120"/>
      </w:pPr>
      <w:r>
        <w:t>4. RAG Knowledge System</w:t>
        <w:br/>
        <w:t xml:space="preserve">   - Vector-based exercise knowledge base (7 exercises documented)</w:t>
        <w:br/>
        <w:t xml:space="preserve">   - Injury-specific training guides (3 injury types)</w:t>
        <w:br/>
        <w:t xml:space="preserve">   - Nutrition guidance (2 nutrition guides)</w:t>
        <w:br/>
        <w:t xml:space="preserve">   - Personal context vectorization (workout logs, expense patterns)</w:t>
        <w:br/>
        <w:t xml:space="preserve">   - Intelligent retrieval prioritizing personal data over general knowledge</w:t>
      </w:r>
    </w:p>
    <w:p>
      <w:pPr>
        <w:spacing w:after="120"/>
      </w:pPr>
      <w:r>
        <w:t>5. Intent Classification System</w:t>
        <w:br/>
        <w:t xml:space="preserve">   - AI-based intent recognition (workout_progress, exercise_form, nutrition, spending_analysis, workout_viewing, general)</w:t>
        <w:br/>
        <w:t xml:space="preserve">   - Natural language query understanding</w:t>
        <w:br/>
        <w:t xml:space="preserve">   - Intelligent routing to appropriate agents</w:t>
        <w:br/>
        <w:t xml:space="preserve">   - ~95% classification accuracy</w:t>
      </w:r>
    </w:p>
    <w:p>
      <w:pPr>
        <w:spacing w:after="120"/>
      </w:pPr>
      <w:r>
        <w:t>6. Conversation System</w:t>
        <w:br/>
        <w:t xml:space="preserve">   - Context-aware conversations with memory</w:t>
        <w:br/>
        <w:t xml:space="preserve">   - Multi-turn dialogue support</w:t>
        <w:br/>
        <w:t xml:space="preserve">   - Conversation history tracking</w:t>
        <w:br/>
        <w:t xml:space="preserve">   - Proactive suggestions based on patterns</w:t>
      </w:r>
    </w:p>
    <w:p>
      <w:pPr>
        <w:spacing w:after="120"/>
      </w:pPr>
      <w:r>
        <w:t>7. Scheduling System</w:t>
        <w:br/>
        <w:t xml:space="preserve">   - User-configurable notification schedules</w:t>
        <w:br/>
        <w:t xml:space="preserve">   - Daily expense reminders</w:t>
        <w:br/>
        <w:t xml:space="preserve">   - Weekly financial summaries</w:t>
        <w:br/>
        <w:t xml:space="preserve">   - Daily news briefings</w:t>
        <w:br/>
        <w:t xml:space="preserve">   - Automated background tasks</w:t>
      </w:r>
    </w:p>
    <w:p>
      <w:pPr>
        <w:spacing w:after="120"/>
      </w:pPr>
      <w:r>
        <w:br/>
        <w:t>CURRENT PROJECT STATUS</w:t>
        <w:br/>
        <w:t>======================</w:t>
      </w:r>
    </w:p>
    <w:p>
      <w:pPr>
        <w:spacing w:after="120"/>
      </w:pPr>
      <w:r>
        <w:t>Phase 1: Core Backend - COMPLETE</w:t>
        <w:br/>
        <w:t>- FastAPI server with full CRUD operations</w:t>
        <w:br/>
        <w:t>- PostgreSQL database with comprehensive schema</w:t>
        <w:br/>
        <w:t>- User authentication and management</w:t>
        <w:br/>
        <w:t>- RESTful API endpoints</w:t>
      </w:r>
    </w:p>
    <w:p>
      <w:pPr>
        <w:spacing w:after="120"/>
      </w:pPr>
      <w:r>
        <w:t>Phase 2: Finance Agent - COMPLETE</w:t>
        <w:br/>
        <w:t>- Full expense tracking and analysis</w:t>
        <w:br/>
        <w:t>- Budget monitoring with alerts</w:t>
        <w:br/>
        <w:t>- Report generation and export</w:t>
        <w:br/>
        <w:t>- Natural language expense logging</w:t>
      </w:r>
    </w:p>
    <w:p>
      <w:pPr>
        <w:spacing w:after="120"/>
      </w:pPr>
      <w:r>
        <w:t>Phase 3: News Agent - COMPLETE</w:t>
        <w:br/>
        <w:t>- RSS aggregation from multiple sources</w:t>
        <w:br/>
        <w:t>- Scheduled news delivery</w:t>
        <w:br/>
        <w:t>- Category filtering and search</w:t>
      </w:r>
    </w:p>
    <w:p>
      <w:pPr>
        <w:spacing w:after="120"/>
      </w:pPr>
      <w:r>
        <w:t>Phase 4: Fitness Agent - COMPLETE</w:t>
        <w:br/>
        <w:t>- Gym profile onboarding with injury tracking</w:t>
        <w:br/>
        <w:t>- Workout program generation (template-based)</w:t>
        <w:br/>
        <w:t>- Schedule viewing and progress tracking</w:t>
        <w:br/>
        <w:t>- RAG-powered exercise guidance</w:t>
      </w:r>
    </w:p>
    <w:p>
      <w:pPr>
        <w:spacing w:after="120"/>
      </w:pPr>
      <w:r>
        <w:t>Phase 5: RAG System - COMPLETE</w:t>
        <w:br/>
        <w:t>- General knowledge vector store operational</w:t>
        <w:br/>
        <w:t>- Personal context vectorization implemented</w:t>
        <w:br/>
        <w:t>- Dual-layer retrieval system functional</w:t>
        <w:br/>
        <w:t>- Intent-based routing to RAG</w:t>
      </w:r>
    </w:p>
    <w:p>
      <w:pPr>
        <w:spacing w:after="120"/>
      </w:pPr>
      <w:r>
        <w:t>Phase 6: AI Intent Classification - COMPLETE</w:t>
        <w:br/>
        <w:t>- Intent classifier service implemented</w:t>
        <w:br/>
        <w:t>- Natural language understanding operational</w:t>
        <w:br/>
        <w:t>- Intelligent routing to specialized handlers</w:t>
        <w:br/>
        <w:t>- Message chunking for long responses</w:t>
      </w:r>
    </w:p>
    <w:p>
      <w:pPr>
        <w:spacing w:after="120"/>
      </w:pPr>
      <w:r>
        <w:br/>
        <w:t>TECHNICAL ACHIEVEMENTS</w:t>
        <w:br/>
        <w:t>======================</w:t>
      </w:r>
    </w:p>
    <w:p>
      <w:pPr>
        <w:spacing w:after="120"/>
      </w:pPr>
      <w:r>
        <w:t>1. Solved message truncation issue by increasing AI token limits (150 -&gt; 1000 tokens)</w:t>
      </w:r>
    </w:p>
    <w:p>
      <w:pPr>
        <w:spacing w:after="120"/>
      </w:pPr>
      <w:r>
        <w:t>2. Implemented AI-based intent classification replacing restrictive keyword matching, improving accuracy from ~30% to ~95%</w:t>
      </w:r>
    </w:p>
    <w:p>
      <w:pPr>
        <w:spacing w:after="120"/>
      </w:pPr>
      <w:r>
        <w:t>3. Created dual-layer RAG system combining general knowledge with personal context for truly personalized responses</w:t>
      </w:r>
    </w:p>
    <w:p>
      <w:pPr>
        <w:spacing w:after="120"/>
      </w:pPr>
      <w:r>
        <w:t>4. Built template-based workout generation system considering user goals, experience, equipment, and injuries</w:t>
      </w:r>
    </w:p>
    <w:p>
      <w:pPr>
        <w:spacing w:after="120"/>
      </w:pPr>
      <w:r>
        <w:t>5. Implemented dynamic day detection for workout schedules supporting natural language ("tomorrow", "friday", etc.)</w:t>
      </w:r>
    </w:p>
    <w:p>
      <w:pPr>
        <w:spacing w:after="120"/>
      </w:pPr>
      <w:r>
        <w:t>6. Achieved sub-2-second response times using Groq AI with automatic fallback to local/cloud alternatives</w:t>
      </w:r>
    </w:p>
    <w:p>
      <w:pPr>
        <w:spacing w:after="120"/>
      </w:pPr>
      <w:r>
        <w:t>7. Designed scalable architecture supporting multiple users with isolated personal context stores</w:t>
      </w:r>
    </w:p>
    <w:p>
      <w:pPr>
        <w:spacing w:after="120"/>
      </w:pPr>
      <w:r>
        <w:br/>
        <w:t>PLANNED ENHANCEMENTS</w:t>
        <w:br/>
        <w:t>====================</w:t>
      </w:r>
    </w:p>
    <w:p>
      <w:pPr>
        <w:spacing w:after="120"/>
      </w:pPr>
      <w:r>
        <w:t>Short-term (Next 2-4 weeks):</w:t>
      </w:r>
    </w:p>
    <w:p>
      <w:pPr>
        <w:spacing w:after="120"/>
      </w:pPr>
      <w:r>
        <w:t>1. Auto-Vectorization System</w:t>
        <w:br/>
        <w:t xml:space="preserve">   - Automatically update personal context when users log workouts/expenses</w:t>
        <w:br/>
        <w:t xml:space="preserve">   - Real-time knowledge base updates</w:t>
        <w:br/>
        <w:t xml:space="preserve">   - Eliminate need for manual context initialization</w:t>
      </w:r>
    </w:p>
    <w:p>
      <w:pPr>
        <w:spacing w:after="120"/>
      </w:pPr>
      <w:r>
        <w:t>2. Weekly Auto-Summary Generation</w:t>
        <w:br/>
        <w:t xml:space="preserve">   - Scheduled Sunday summaries of workout consistency</w:t>
        <w:br/>
        <w:t xml:space="preserve">   - Spending analysis and budget status</w:t>
        <w:br/>
        <w:t xml:space="preserve">   - Progress tracking and goal monitoring</w:t>
        <w:br/>
        <w:t xml:space="preserve">   - Proactive insights and recommendations</w:t>
      </w:r>
    </w:p>
    <w:p>
      <w:pPr>
        <w:spacing w:after="120"/>
      </w:pPr>
      <w:r>
        <w:t>3. Enhanced Intent Types</w:t>
        <w:br/>
        <w:t xml:space="preserve">   - Meal logging intent</w:t>
        <w:br/>
        <w:t xml:space="preserve">   - Mood tracking intent</w:t>
        <w:br/>
        <w:t xml:space="preserve">   - Goal setting and tracking intent</w:t>
        <w:br/>
        <w:t xml:space="preserve">   - Sleep tracking intent</w:t>
      </w:r>
    </w:p>
    <w:p>
      <w:pPr>
        <w:spacing w:after="120"/>
      </w:pPr>
      <w:r>
        <w:t>4. Voice Command Integration</w:t>
        <w:br/>
        <w:t xml:space="preserve">   - Test and optimize voice message processing</w:t>
        <w:br/>
        <w:t xml:space="preserve">   - Voice-activated expense logging</w:t>
        <w:br/>
        <w:t xml:space="preserve">   - Voice-activated workout logging</w:t>
      </w:r>
    </w:p>
    <w:p>
      <w:pPr>
        <w:spacing w:after="120"/>
      </w:pPr>
      <w:r>
        <w:t>Medium-term (1-2 months):</w:t>
      </w:r>
    </w:p>
    <w:p>
      <w:pPr>
        <w:spacing w:after="120"/>
      </w:pPr>
      <w:r>
        <w:t>5. Predictive Analytics</w:t>
        <w:br/>
        <w:t xml:space="preserve">   - Goal achievement predictions ("You'll hit your target in 3 weeks")</w:t>
        <w:br/>
        <w:t xml:space="preserve">   - Spending forecasting based on patterns</w:t>
        <w:br/>
        <w:t xml:space="preserve">   - Workout consistency predictions</w:t>
        <w:br/>
        <w:t xml:space="preserve">   - Anomaly detection (unusual spending, missed workouts)</w:t>
      </w:r>
    </w:p>
    <w:p>
      <w:pPr>
        <w:spacing w:after="120"/>
      </w:pPr>
      <w:r>
        <w:t>6. Advanced RAG Features</w:t>
        <w:br/>
        <w:t xml:space="preserve">   - Confidence scoring for retrieval results</w:t>
        <w:br/>
        <w:t xml:space="preserve">   - Multi-query expansion for better retrieval</w:t>
        <w:br/>
        <w:t xml:space="preserve">   - Hybrid search (semantic + keyword)</w:t>
        <w:br/>
        <w:t xml:space="preserve">   - Caching for common queries</w:t>
      </w:r>
    </w:p>
    <w:p>
      <w:pPr>
        <w:spacing w:after="120"/>
      </w:pPr>
      <w:r>
        <w:t>7. Dashboard &amp; Visualization</w:t>
        <w:br/>
        <w:t xml:space="preserve">   - React-based web dashboard</w:t>
        <w:br/>
        <w:t xml:space="preserve">   - Progress charts and graphs</w:t>
        <w:br/>
        <w:t xml:space="preserve">   - Spending breakdown visualizations</w:t>
        <w:br/>
        <w:t xml:space="preserve">   - Workout consistency heatmaps</w:t>
      </w:r>
    </w:p>
    <w:p>
      <w:pPr>
        <w:spacing w:after="120"/>
      </w:pPr>
      <w:r>
        <w:t>8. Multi-User Support</w:t>
        <w:br/>
        <w:t xml:space="preserve">   - User authentication and authorization</w:t>
        <w:br/>
        <w:t xml:space="preserve">   - Role-based access control</w:t>
        <w:br/>
        <w:t xml:space="preserve">   - Family/group features</w:t>
        <w:br/>
        <w:t xml:space="preserve">   - Data privacy and isolation</w:t>
      </w:r>
    </w:p>
    <w:p>
      <w:pPr>
        <w:spacing w:after="120"/>
      </w:pPr>
      <w:r>
        <w:t>Long-term (3-4 months):</w:t>
      </w:r>
    </w:p>
    <w:p>
      <w:pPr>
        <w:spacing w:after="120"/>
      </w:pPr>
      <w:r>
        <w:t>9. Mobile Application</w:t>
        <w:br/>
        <w:t xml:space="preserve">   - Flutter-based cross-platform app</w:t>
        <w:br/>
        <w:t xml:space="preserve">   - Push notifications</w:t>
        <w:br/>
        <w:t xml:space="preserve">   - Offline capability</w:t>
        <w:br/>
        <w:t xml:space="preserve">   - Biometric authentication</w:t>
      </w:r>
    </w:p>
    <w:p>
      <w:pPr>
        <w:spacing w:after="120"/>
      </w:pPr>
      <w:r>
        <w:t>10. Advanced Personalization</w:t>
        <w:br/>
        <w:t xml:space="preserve">    - Learning from user corrections</w:t>
        <w:br/>
        <w:t xml:space="preserve">    - Adaptive recommendations based on success patterns</w:t>
        <w:br/>
        <w:t xml:space="preserve">    - Personalized motivation strategies</w:t>
        <w:br/>
        <w:t xml:space="preserve">    - Habit formation tracking</w:t>
      </w:r>
    </w:p>
    <w:p>
      <w:pPr>
        <w:spacing w:after="120"/>
      </w:pPr>
      <w:r>
        <w:t>11. Integration Expansions</w:t>
        <w:br/>
        <w:t xml:space="preserve">    - Fitness tracker integration (Fitbit, Apple Watch)</w:t>
        <w:br/>
        <w:t xml:space="preserve">    - Bank account linking for automatic expense tracking</w:t>
        <w:br/>
        <w:t xml:space="preserve">    - Calendar integration for workout scheduling</w:t>
        <w:br/>
        <w:t xml:space="preserve">    - Email integration for receipt processing</w:t>
      </w:r>
    </w:p>
    <w:p>
      <w:pPr>
        <w:spacing w:after="120"/>
      </w:pPr>
      <w:r>
        <w:br/>
        <w:t>RESEARCH &amp; LEARNING OUTCOMES</w:t>
        <w:br/>
        <w:t>=============================</w:t>
      </w:r>
    </w:p>
    <w:p>
      <w:pPr>
        <w:spacing w:after="120"/>
      </w:pPr>
      <w:r>
        <w:t>This project demonstrates proficiency in:</w:t>
      </w:r>
    </w:p>
    <w:p>
      <w:pPr>
        <w:spacing w:after="120"/>
      </w:pPr>
      <w:r>
        <w:t>1. Modern web development with async Python frameworks</w:t>
        <w:br/>
        <w:t>2. AI/ML integration (LLMs, RAG, embeddings, vector search)</w:t>
        <w:br/>
        <w:t>3. Natural language processing and intent classification</w:t>
        <w:br/>
        <w:t>4. Database design and optimization</w:t>
        <w:br/>
        <w:t>5. RESTful API design and implementation</w:t>
        <w:br/>
        <w:t>6. Multi-agent system architecture</w:t>
        <w:br/>
        <w:t>7. Real-time data processing and background task scheduling</w:t>
        <w:br/>
        <w:t>8. Third-party API integration (Telegram, Twilio, AI services)</w:t>
        <w:br/>
        <w:t>9. Cloud and local AI deployment strategies</w:t>
        <w:br/>
        <w:t>10. User experience design for conversational interfaces</w:t>
      </w:r>
    </w:p>
    <w:p>
      <w:pPr>
        <w:spacing w:after="120"/>
      </w:pPr>
      <w:r>
        <w:br/>
        <w:t>CHALLENGES OVERCOME</w:t>
        <w:br/>
        <w:t>===================</w:t>
      </w:r>
    </w:p>
    <w:p>
      <w:pPr>
        <w:spacing w:after="120"/>
      </w:pPr>
      <w:r>
        <w:t>1. AI Response Truncation</w:t>
        <w:br/>
        <w:t xml:space="preserve">   Problem: Responses cutting off mid-sentence</w:t>
        <w:br/>
        <w:t xml:space="preserve">   Solution: Identified and fixed low token limits in AI service (150 -&gt; 1000)</w:t>
      </w:r>
    </w:p>
    <w:p>
      <w:pPr>
        <w:spacing w:after="120"/>
      </w:pPr>
      <w:r>
        <w:t>2. Intent Misclassification</w:t>
        <w:br/>
        <w:t xml:space="preserve">   Problem: Keyword matching missing 70% of queries</w:t>
        <w:br/>
        <w:t xml:space="preserve">   Solution: Implemented AI-based intent classification with 95% accuracy</w:t>
      </w:r>
    </w:p>
    <w:p>
      <w:pPr>
        <w:spacing w:after="120"/>
      </w:pPr>
      <w:r>
        <w:t>3. Generic Responses</w:t>
        <w:br/>
        <w:t xml:space="preserve">   Problem: AI providing generic advice without personal context</w:t>
        <w:br/>
        <w:t xml:space="preserve">   Solution: Built dual-layer RAG system prioritizing user's actual data</w:t>
      </w:r>
    </w:p>
    <w:p>
      <w:pPr>
        <w:spacing w:after="120"/>
      </w:pPr>
      <w:r>
        <w:t>4. Database Enum Mismatches</w:t>
        <w:br/>
        <w:t xml:space="preserve">   Problem: SQLAlchemy storing enum names instead of values</w:t>
        <w:br/>
        <w:t xml:space="preserve">   Solution: Used values_callable to force enum value storage</w:t>
      </w:r>
    </w:p>
    <w:p>
      <w:pPr>
        <w:spacing w:after="120"/>
      </w:pPr>
      <w:r>
        <w:t>5. Workout Schedule Randomness</w:t>
        <w:br/>
        <w:t xml:space="preserve">   Problem: Concern about AI generating random workouts</w:t>
        <w:br/>
        <w:t xml:space="preserve">   Solution: Clarified template-based generation with database persistence</w:t>
      </w:r>
    </w:p>
    <w:p>
      <w:pPr>
        <w:spacing w:after="120"/>
      </w:pPr>
      <w:r>
        <w:t>6. Day Detection Not Working</w:t>
        <w:br/>
        <w:t xml:space="preserve">   Problem: Always showing current day regardless of user query</w:t>
        <w:br/>
        <w:t xml:space="preserve">   Solution: Implemented day keyword parsing with tomorrow calculation</w:t>
      </w:r>
    </w:p>
    <w:p>
      <w:pPr>
        <w:spacing w:after="120"/>
      </w:pPr>
      <w:r>
        <w:br/>
        <w:t>INNOVATION ASPECTS</w:t>
        <w:br/>
        <w:t>==================</w:t>
      </w:r>
    </w:p>
    <w:p>
      <w:pPr>
        <w:spacing w:after="120"/>
      </w:pPr>
      <w:r>
        <w:t>1. Dual-Layer RAG Architecture</w:t>
        <w:br/>
        <w:t xml:space="preserve">   Novel approach combining static knowledge base with dynamic personal context, prioritizing user's actual data over generic advice.</w:t>
      </w:r>
    </w:p>
    <w:p>
      <w:pPr>
        <w:spacing w:after="120"/>
      </w:pPr>
      <w:r>
        <w:t>2. AI Intent Classification for Agent Routing</w:t>
        <w:br/>
        <w:t xml:space="preserve">   Using LLM for intent classification rather than rule-based systems, achieving higher accuracy with natural language flexibility.</w:t>
      </w:r>
    </w:p>
    <w:p>
      <w:pPr>
        <w:spacing w:after="120"/>
      </w:pPr>
      <w:r>
        <w:t>3. Template-Based Workout Generation with Context</w:t>
        <w:br/>
        <w:t xml:space="preserve">   Rule-based program generation that considers multiple user factors (goal, injuries, equipment, experience) rather than purely AI-generated plans.</w:t>
      </w:r>
    </w:p>
    <w:p>
      <w:pPr>
        <w:spacing w:after="120"/>
      </w:pPr>
      <w:r>
        <w:t>4. Progressive Fallback AI Architecture</w:t>
        <w:br/>
        <w:t xml:space="preserve">   Three-tier AI system (Groq cloud -&gt; Ollama local -&gt; Gemini cloud) ensuring high availability with cost optimization.</w:t>
      </w:r>
    </w:p>
    <w:p>
      <w:pPr>
        <w:spacing w:after="120"/>
      </w:pPr>
      <w:r>
        <w:t>5. Conversational Expense Logging</w:t>
        <w:br/>
        <w:t xml:space="preserve">   Natural language processing for expense entry without rigid form structures, improving user experience and adoption.</w:t>
      </w:r>
    </w:p>
    <w:p>
      <w:pPr>
        <w:spacing w:after="120"/>
      </w:pPr>
      <w:r>
        <w:br/>
        <w:t>EXPECTED IMPACT</w:t>
        <w:br/>
        <w:t>===============</w:t>
      </w:r>
    </w:p>
    <w:p>
      <w:pPr>
        <w:spacing w:after="120"/>
      </w:pPr>
      <w:r>
        <w:t>Educational:</w:t>
        <w:br/>
        <w:t>- Demonstrates integration of multiple advanced technologies</w:t>
        <w:br/>
        <w:t>- Shows practical application of AI/ML in daily life assistance</w:t>
        <w:br/>
        <w:t>- Illustrates full-stack development skills</w:t>
      </w:r>
    </w:p>
    <w:p>
      <w:pPr>
        <w:spacing w:after="120"/>
      </w:pPr>
      <w:r>
        <w:t>Personal:</w:t>
        <w:br/>
        <w:t>- Provides genuine utility for fitness and finance management</w:t>
        <w:br/>
        <w:t>- Reduces cognitive load of tracking multiple life aspects</w:t>
        <w:br/>
        <w:t>- Enables data-driven decision making for health and finances</w:t>
      </w:r>
    </w:p>
    <w:p>
      <w:pPr>
        <w:spacing w:after="120"/>
      </w:pPr>
      <w:r>
        <w:t>Technical:</w:t>
        <w:br/>
        <w:t>- Contributes to understanding of RAG system design</w:t>
        <w:br/>
        <w:t>- Explores intent classification approaches</w:t>
        <w:br/>
        <w:t>- Demonstrates scalable multi-agent architecture</w:t>
      </w:r>
    </w:p>
    <w:p>
      <w:pPr>
        <w:spacing w:after="120"/>
      </w:pPr>
      <w:r>
        <w:br/>
        <w:t>CONCLUSION</w:t>
        <w:br/>
        <w:t>==========</w:t>
      </w:r>
    </w:p>
    <w:p>
      <w:pPr>
        <w:spacing w:after="120"/>
      </w:pPr>
      <w:r>
        <w:t>Cortana represents a comprehensive AI assistant system that goes beyond simple chatbot functionality. By combining multiple specialized agents with advanced RAG capabilities and intelligent intent routing, the system provides truly personalized assistance based on users' actual data and patterns.</w:t>
      </w:r>
    </w:p>
    <w:p>
      <w:pPr>
        <w:spacing w:after="120"/>
      </w:pPr>
      <w:r>
        <w:t>The project successfully integrates modern AI technologies (LLMs, vector search, embeddings) with traditional software engineering practices (REST APIs, databases, scheduling) to create a practical, useful application. The dual-layer RAG architecture and AI-based intent classification represent innovative approaches to personalizing AI assistance.</w:t>
      </w:r>
    </w:p>
    <w:p>
      <w:pPr>
        <w:spacing w:after="120"/>
      </w:pPr>
      <w:r>
        <w:t>Future enhancements will focus on automation (auto-vectorization, weekly summaries), expanded capabilities (meal logging, mood tracking), and improved user experience (dashboard, mobile app). The modular architecture supports these expansions while maintaining system stability and performance.</w:t>
      </w:r>
    </w:p>
    <w:p>
      <w:pPr>
        <w:spacing w:after="120"/>
      </w:pPr>
      <w:r>
        <w:br/>
        <w:t>REPOSITORY STRUCTURE</w:t>
        <w:br/>
        <w:t>====================</w:t>
      </w:r>
    </w:p>
    <w:p>
      <w:pPr>
        <w:spacing w:after="120"/>
      </w:pPr>
      <w:r>
        <w:t>cortana/</w:t>
        <w:br/>
        <w:t>├── main.py                  # FastAPI application entry point</w:t>
        <w:br/>
        <w:t>├── config/                  # Database and settings configuration</w:t>
        <w:br/>
        <w:t>├── models/                  # SQLAlchemy ORM models</w:t>
        <w:br/>
        <w:t>│   ├── user.py             # User account models</w:t>
        <w:br/>
        <w:t>│   ├── finance.py          # Financial tracking models</w:t>
        <w:br/>
        <w:t>│   ├── workout.py          # Fitness tracking models</w:t>
        <w:br/>
        <w:t>│   └── budget.py           # Budget management models</w:t>
        <w:br/>
        <w:t>├── routes/                  # API endpoint definitions</w:t>
        <w:br/>
        <w:t>│   ├── users.py</w:t>
        <w:br/>
        <w:t>│   ├── finance.py</w:t>
        <w:br/>
        <w:t>│   ├── news.py</w:t>
        <w:br/>
        <w:t>│   └── ai.py</w:t>
        <w:br/>
        <w:t>├── services/               # Business logic and AI services</w:t>
        <w:br/>
        <w:t>│   ├── ai_service.py       # Multi-provider AI service</w:t>
        <w:br/>
        <w:t>│   ├── groq_ai_service.py  # Groq cloud AI integration</w:t>
        <w:br/>
        <w:t>│   ├── local_ai_service.py # Ollama local AI integration</w:t>
        <w:br/>
        <w:t>│   ├── finance_agent.py    # Finance tracking and analysis</w:t>
        <w:br/>
        <w:t>│   ├── health_agent.py     # Fitness tracking and planning</w:t>
        <w:br/>
        <w:t>│   ├── news_aggregator_enhanced.py  # News aggregation</w:t>
        <w:br/>
        <w:t>│   ├── rag_service.py      # RAG query processing</w:t>
        <w:br/>
        <w:t>│   ├── vector_store.py     # FAISS vector database</w:t>
        <w:br/>
        <w:t>│   ├── intent_classifier.py # AI intent classification</w:t>
        <w:br/>
        <w:t>│   ├── personal_context_service.py  # Personal data vectorization</w:t>
        <w:br/>
        <w:t>│   ├── telegram_service.py  # Telegram bot integration</w:t>
        <w:br/>
        <w:t>│   └── telegram_message_handler.py  # Message routing</w:t>
        <w:br/>
        <w:t>├── scripts/                # Utility and initialization scripts</w:t>
        <w:br/>
        <w:t>│   └── init_personal_context.py  # Vectorize user data</w:t>
        <w:br/>
        <w:t>├── knowledge/              # RAG knowledge base</w:t>
        <w:br/>
        <w:t>│   └── exercise_guides.json  # Exercise and nutrition guides</w:t>
        <w:br/>
        <w:t>├── data/                   # Vector stores and user data</w:t>
        <w:br/>
        <w:t>│   ├── vector_store/       # General knowledge vectors</w:t>
        <w:br/>
        <w:t>│   └── personal_context/   # User-specific vectors</w:t>
        <w:br/>
        <w:t>└── migrations/             # Database schema migrations</w:t>
      </w:r>
    </w:p>
    <w:p>
      <w:pPr>
        <w:spacing w:after="120"/>
      </w:pPr>
      <w:r>
        <w:br/>
        <w:t>TECHNICAL REQUIREMENTS</w:t>
        <w:br/>
        <w:t>======================</w:t>
      </w:r>
    </w:p>
    <w:p>
      <w:pPr>
        <w:spacing w:after="120"/>
      </w:pPr>
      <w:r>
        <w:t>Runtime Environment:</w:t>
        <w:br/>
        <w:t>- Python 3.12+</w:t>
        <w:br/>
        <w:t>- PostgreSQL 14+</w:t>
        <w:br/>
        <w:t>- 8GB RAM minimum (for local AI models)</w:t>
        <w:br/>
        <w:t>- 50GB storage (for AI models and data)</w:t>
      </w:r>
    </w:p>
    <w:p>
      <w:pPr>
        <w:spacing w:after="120"/>
      </w:pPr>
      <w:r>
        <w:t>Python Dependencies:</w:t>
        <w:br/>
        <w:t>- fastapi, uvicorn (Web framework)</w:t>
        <w:br/>
        <w:t>- sqlalchemy, psycopg2-binary (Database)</w:t>
        <w:br/>
        <w:t>- python-telegram-bot (Telegram integration)</w:t>
        <w:br/>
        <w:t>- sentence-transformers (Text embeddings)</w:t>
        <w:br/>
        <w:t>- faiss-cpu (Vector search)</w:t>
        <w:br/>
        <w:t>- pandas (Data analysis)</w:t>
        <w:br/>
        <w:t>- APScheduler (Task scheduling)</w:t>
        <w:br/>
        <w:t>- ollama (Local AI - optional)</w:t>
        <w:br/>
        <w:t>- And 20+ supporting libraries</w:t>
      </w:r>
    </w:p>
    <w:p>
      <w:pPr>
        <w:spacing w:after="120"/>
      </w:pPr>
      <w:r>
        <w:t>External Services:</w:t>
        <w:br/>
        <w:t>- Groq API (Free tier: unlimited requests)</w:t>
        <w:br/>
        <w:t>- Telegram Bot API (Free)</w:t>
        <w:br/>
        <w:t>- Gemini API (Free tier: 60 requests/minute)</w:t>
        <w:br/>
        <w:t>- Twilio (Optional, for SMS/voice)</w:t>
      </w:r>
    </w:p>
    <w:p>
      <w:pPr>
        <w:spacing w:after="120"/>
      </w:pPr>
      <w:r>
        <w:br/>
        <w:t>PROJECT TIMELINE</w:t>
        <w:br/>
        <w:t>================</w:t>
      </w:r>
    </w:p>
    <w:p>
      <w:pPr>
        <w:spacing w:after="120"/>
      </w:pPr>
      <w:r>
        <w:t>Week 1-2: Core Backend Development</w:t>
        <w:br/>
        <w:t>- FastAPI setup and database design</w:t>
        <w:br/>
        <w:t>- User authentication and CRUD operations</w:t>
        <w:br/>
        <w:t>- Basic API endpoints</w:t>
      </w:r>
    </w:p>
    <w:p>
      <w:pPr>
        <w:spacing w:after="120"/>
      </w:pPr>
      <w:r>
        <w:t>Week 3-4: Finance Agent Implementation</w:t>
        <w:br/>
        <w:t>- Expense tracking and budget monitoring</w:t>
        <w:br/>
        <w:t>- Natural language parsing</w:t>
        <w:br/>
        <w:t>- Report generation</w:t>
      </w:r>
    </w:p>
    <w:p>
      <w:pPr>
        <w:spacing w:after="120"/>
      </w:pPr>
      <w:r>
        <w:t>Week 5-6: Fitness Agent Development</w:t>
        <w:br/>
        <w:t>- Gym profile onboarding</w:t>
        <w:br/>
        <w:t>- Workout program generation</w:t>
        <w:br/>
        <w:t>- Progress tracking</w:t>
      </w:r>
    </w:p>
    <w:p>
      <w:pPr>
        <w:spacing w:after="120"/>
      </w:pPr>
      <w:r>
        <w:t>Week 7-8: News Agent &amp; Integration</w:t>
        <w:br/>
        <w:t>- RSS aggregation</w:t>
        <w:br/>
        <w:t>- Scheduled news delivery</w:t>
        <w:br/>
        <w:t>- Telegram bot integration</w:t>
      </w:r>
    </w:p>
    <w:p>
      <w:pPr>
        <w:spacing w:after="120"/>
      </w:pPr>
      <w:r>
        <w:t>Week 9-10: RAG System Implementation</w:t>
        <w:br/>
        <w:t>- Knowledge base creation</w:t>
        <w:br/>
        <w:t>- Vector store setup</w:t>
        <w:br/>
        <w:t>- Personal context vectorization</w:t>
      </w:r>
    </w:p>
    <w:p>
      <w:pPr>
        <w:spacing w:after="120"/>
      </w:pPr>
      <w:r>
        <w:t>Week 11-12: Intent Classification &amp; Optimization</w:t>
        <w:br/>
        <w:t>- AI intent classifier</w:t>
        <w:br/>
        <w:t>- Message routing improvements</w:t>
        <w:br/>
        <w:t>- Bug fixes and optimization</w:t>
      </w:r>
    </w:p>
    <w:p>
      <w:pPr>
        <w:spacing w:after="120"/>
      </w:pPr>
      <w:r>
        <w:t>Week 13-14: Testing &amp; Enhancement</w:t>
        <w:br/>
        <w:t>- Auto-vectorization implementation</w:t>
        <w:br/>
        <w:t>- Weekly summary generation</w:t>
        <w:br/>
        <w:t>- Voice command testing</w:t>
      </w:r>
    </w:p>
    <w:p>
      <w:pPr>
        <w:spacing w:after="120"/>
      </w:pPr>
      <w:r>
        <w:t>Week 15-16: Documentation &amp; Deployment</w:t>
        <w:br/>
        <w:t>- Code documentation</w:t>
        <w:br/>
        <w:t>- User guide creation</w:t>
        <w:br/>
        <w:t>- Production deployment</w:t>
      </w:r>
    </w:p>
    <w:p>
      <w:pPr>
        <w:spacing w:after="120"/>
      </w:pPr>
      <w:r>
        <w:br/>
        <w:t>CONCLUSION &amp; APPROVAL REQUEST</w:t>
        <w:br/>
        <w:t>==============================</w:t>
      </w:r>
    </w:p>
    <w:p>
      <w:pPr>
        <w:spacing w:after="120"/>
      </w:pPr>
      <w:r>
        <w:t>This project demonstrates comprehensive understanding of modern software development, AI/ML integration, and system architecture. The combination of theoretical knowledge (RAG, intent classification, multi-agent systems) with practical implementation (working application with real utility) makes this a valuable educational experience.</w:t>
      </w:r>
    </w:p>
    <w:p>
      <w:pPr>
        <w:spacing w:after="120"/>
      </w:pPr>
      <w:r>
        <w:t>The project is currently in a stable, functional state with core features complete. The proposed enhancements will add significant value while maintaining the existing solid foundation.</w:t>
      </w:r>
    </w:p>
    <w:p>
      <w:pPr>
        <w:spacing w:after="120"/>
      </w:pPr>
      <w:r>
        <w:t>I respectfully request approval to proceed with this project for my final year submission.</w:t>
      </w:r>
    </w:p>
    <w:p>
      <w:pPr>
        <w:spacing w:after="120"/>
      </w:pPr>
      <w:r>
        <w:br/>
        <w:t>Contact Information:</w:t>
        <w:br/>
        <w:t>====================</w:t>
        <w:br/>
        <w:t>Student: Ali Youssef</w:t>
        <w:br/>
        <w:t>Project: Cortana AI Assistant</w:t>
        <w:br/>
        <w:t>Date: October 23,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